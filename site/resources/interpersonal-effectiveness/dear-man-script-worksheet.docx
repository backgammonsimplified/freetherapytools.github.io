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DEAR MAN Script Worksheet</w:t>
      </w:r>
    </w:p>
    <w:p>
      <w:r>
        <w:t>Free Therapy Tools | Original practice worksheet</w:t>
      </w:r>
    </w:p>
    <w:p>
      <w:r>
        <w:t>Use this worksheet when a concrete result is your main priority. Write a clear, respectful request in your own words. Keep the facts and benefits truthful, and rehearse a script you could say aloud.</w:t>
      </w:r>
    </w:p>
    <w:p>
      <w:pPr>
        <w:pStyle w:val="Heading1"/>
      </w:pPr>
      <w:r>
        <w:t>Prepare what I want to say</w:t>
      </w:r>
    </w:p>
    <w:p>
      <w:pPr>
        <w:pStyle w:val="Heading2"/>
      </w:pPr>
      <w:r>
        <w:t>Situation</w:t>
      </w:r>
    </w:p>
    <w:p>
      <w:pPr>
        <w:keepNext/>
      </w:pPr>
      <w:r>
        <w:t>What is going on?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Objective</w:t>
      </w:r>
    </w:p>
    <w:p>
      <w:pPr>
        <w:keepNext/>
      </w:pPr>
      <w:r>
        <w:t>What result do I want?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Describe</w:t>
      </w:r>
    </w:p>
    <w:p>
      <w:pPr>
        <w:keepNext/>
      </w:pPr>
      <w:r>
        <w:t>What are the observable facts?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Express</w:t>
      </w:r>
    </w:p>
    <w:p>
      <w:pPr>
        <w:keepNext/>
      </w:pPr>
      <w:r>
        <w:t>What do I feel or think?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Make the request and plan my approach</w:t>
      </w:r>
    </w:p>
    <w:p>
      <w:pPr>
        <w:pStyle w:val="Heading2"/>
      </w:pPr>
      <w:r>
        <w:t>Assert</w:t>
      </w:r>
    </w:p>
    <w:p>
      <w:pPr>
        <w:keepNext/>
      </w:pPr>
      <w:r>
        <w:t>What am I clearly asking for?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Reinforce</w:t>
      </w:r>
    </w:p>
    <w:p>
      <w:pPr>
        <w:keepNext/>
      </w:pPr>
      <w:r>
        <w:t>Why would cooperation help?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Mindful</w:t>
      </w:r>
    </w:p>
    <w:p>
      <w:pPr>
        <w:keepNext/>
      </w:pPr>
      <w:r>
        <w:t>What phrase will I return to if the conversation gets pulled off track?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Appear Confident</w:t>
      </w:r>
    </w:p>
    <w:p>
      <w:pPr>
        <w:keepNext/>
      </w:pPr>
      <w:r>
        <w:t>How do I want to present myself?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Negotiate</w:t>
      </w:r>
    </w:p>
    <w:p>
      <w:pPr>
        <w:keepNext/>
      </w:pPr>
      <w:r>
        <w:t>What workable alternatives could I offer?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Rehearse and reflect</w:t>
      </w:r>
    </w:p>
    <w:p>
      <w:pPr>
        <w:pStyle w:val="Heading2"/>
      </w:pPr>
      <w:r>
        <w:t>Final script</w:t>
      </w:r>
    </w:p>
    <w:p>
      <w:pPr>
        <w:keepNext/>
      </w:pPr>
      <w:r>
        <w:t>How could the pieces sound together when I say them aloud?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Reflection after using the script</w:t>
      </w:r>
    </w:p>
    <w:p>
      <w:pPr>
        <w:keepNext/>
      </w:pPr>
      <w:r>
        <w:t>What worked?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pStyle w:val="Heading2"/>
      </w:pPr>
      <w:r>
        <w:t>Next time</w:t>
      </w:r>
    </w:p>
    <w:p>
      <w:pPr>
        <w:keepNext/>
      </w:pPr>
      <w:r>
        <w:t>What would I change next time?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p>
      <w:pPr>
        <w:spacing w:after="0" w:line="380" w:lineRule="exact"/>
        <w:pBdr>
          <w:bottom w:val="single" w:sz="3" w:color="D9D9D9"/>
        </w:pBdr>
      </w:pPr>
      <w: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Free Therapy Tools   |   DEAR MAN Script Worksheet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 MAN Script Worksheet</dc:title>
  <dc:subject/>
  <dc:creator>Free Therapy Tools</dc:creator>
  <cp:keywords/>
  <dc:description>generated by python-docx</dc:description>
  <cp:lastModifiedBy/>
  <cp:revision>1</cp:revision>
  <dcterms:created xsi:type="dcterms:W3CDTF">2026-09-06T00:00:00Z</dcterms:created>
  <dcterms:modified xsi:type="dcterms:W3CDTF">2026-09-06T00:00:00Z</dcterms:modified>
  <cp:category/>
</cp:coreProperties>
</file>